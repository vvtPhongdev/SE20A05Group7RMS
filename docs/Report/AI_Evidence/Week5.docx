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1: Build sequential multi-level approval workflow logic for Recruitment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Gemini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Validate 3 approval state transitions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Concurrent approval updates on the same record can cause database deadlocks.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Implement sequential approval logic in NestJS/Prisma: when level N approves, find level N+1 and set status to PENDING_APPROVAL. If none, set request to APPROVED.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Execute Prisma transaction. Load ApprovalRequest and chain. Find level N+1. Update status and save audit log.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verified the approval logic. We wrapped the workflow in a Prisma transaction: (1) set current level to APPROVED, (2) look up level N+1, (3) if exists, update request status to PENDING_APPROVAL and notify next approver, (4) if not, mark request as APPROVED. We added account status checks to ensure the next approver is active.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2: Integrate background job queue for email notifications using BullMQ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Architecture Design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Reduce API response time by 60% via async processing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Jobs can pile up in the queue if SMTP server is down for a long period.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Configure BullMQ in NestJS microservice for async email notifications. How should queues and workers be structured?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Install `@nestjs/bullmq`. Configure Redis connection. Inject Queue in service. Define `@Processor` class to process email sending.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configured BullMQ. The AI code missed SMTP error handling and retry limits. We customized the job options to retry up to 3 times with exponential backoff to handle intermittent network failures.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3: Test race condition when multiple approvers approve concurrently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Testing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Send 10 concurrent requests in test environment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Prisma lacks native select-for-update; raw SQL is required for pessimistic locks.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How do we test approval race conditions in Jest? Ensure that if two approvers approve at the exact same millisecond, only one transaction succeeds.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Call `Promise.all([service.approve(id, user1), service.approve(id, user2)])` and assert one fails with 409.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ran race condition tests. We wrote a Jest test sending two concurrent approval requests for the same record using `Promise.all`. We configured database version checking to ensure only one transaction succeeds while the other is rejected with 409 Conflict.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